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Charles Musukwa</w:t>
      </w:r>
    </w:p>
    <w:p>
      <w:r>
        <w:t>c.musukwa@hotmail.com</w:t>
        <w:br/>
        <w:t>06 30451562</w:t>
        <w:br/>
        <w:t>9027106@student.zadkine.nl</w:t>
        <w:br/>
        <w:t>Rotterdam, Netherlands</w:t>
      </w:r>
    </w:p>
    <w:p>
      <w:r>
        <w:rPr>
          <w:b/>
          <w:sz w:val="28"/>
        </w:rPr>
        <w:t>Application for Software Developer Internship</w:t>
      </w:r>
    </w:p>
    <w:p>
      <w:pPr>
        <w:spacing w:after="200"/>
      </w:pPr>
      <w:r>
        <w:t>Dear Interactive Solutions Team,</w:t>
        <w:br/>
        <w:br/>
        <w:t>My name is Charles Musukwa, I am 19 years old and I am currently in my third year of the MBO Level 4 Software Developer program at Techniek College Rotterdam in the Netherlands.</w:t>
      </w:r>
    </w:p>
    <w:p>
      <w:pPr>
        <w:spacing w:after="200"/>
      </w:pPr>
      <w:r>
        <w:t>I am looking for an internship from September 2026 until July 2027, with approximately 900–1200 internship hours. I am very interested in doing my internship at Interactive Solutions in Marbella because the work described in the internship fits well with my education and interests in software development.</w:t>
      </w:r>
    </w:p>
    <w:p>
      <w:pPr>
        <w:spacing w:after="200"/>
      </w:pPr>
      <w:r>
        <w:t>During my studies, I have gained experience with HTML, CSS, JavaScript, PHP and SQL. I also work with GitHub, Figma, XAMPP and Postman. I have worked on several projects, including FitTrack, a fitness tracking web application, and a Horror Escape Room game. These projects have given me experience with developing websites and applications, working with databases, testing functionality and working together as part of a team.</w:t>
      </w:r>
    </w:p>
    <w:p>
      <w:pPr>
        <w:spacing w:after="200"/>
      </w:pPr>
      <w:r>
        <w:t>I am especially interested in this internship because Interactive Solutions works on web and mobile applications, new software projects and existing software platforms. I would like to learn how software development is done in a professional environment and improve my skills by working on real projects. I am also interested in learning from experienced developers and contributing to the team wherever I can.</w:t>
      </w:r>
    </w:p>
    <w:p>
      <w:pPr>
        <w:spacing w:after="200"/>
      </w:pPr>
      <w:r>
        <w:t>Another reason I am interested in this internship is the opportunity to gain international experience in Marbella. I believe that working in Spain would help me become more independent, improve my communication skills and experience a different working environment.</w:t>
      </w:r>
    </w:p>
    <w:p>
      <w:pPr>
        <w:spacing w:after="200"/>
      </w:pPr>
      <w:r>
        <w:t>I am motivated to learn, open to feedback and willing to take on new challenges. I would be happy to contribute my current skills while continuing to develop myself as a Software Developer.</w:t>
      </w:r>
    </w:p>
    <w:p>
      <w:pPr>
        <w:spacing w:after="200"/>
      </w:pPr>
      <w:r>
        <w:t>Thank you for taking the time to consider my application. I would be happy to discuss the internship opportunity with you and tell you more about myself.</w:t>
      </w:r>
    </w:p>
    <w:p>
      <w:pPr>
        <w:spacing w:after="200"/>
      </w:pPr>
      <w:r>
        <w:t>Kind regards,</w:t>
        <w:br/>
        <w:br/>
        <w:t>Charles Musukwa</w:t>
        <w:br/>
        <w:t>06 30451562</w:t>
        <w:br/>
        <w:t>c.musukwa@hotmail.com</w:t>
        <w:br/>
        <w:t>9027106@student.zadkine.nl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