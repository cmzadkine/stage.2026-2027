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3E8A" w14:textId="77777777" w:rsidR="00DE1541" w:rsidRPr="00DE1541" w:rsidRDefault="00DE1541" w:rsidP="00DE1541">
      <w:pPr>
        <w:rPr>
          <w:b/>
          <w:lang w:val="nl-NL"/>
        </w:rPr>
      </w:pPr>
      <w:r w:rsidRPr="00DE1541">
        <w:rPr>
          <w:b/>
          <w:bCs/>
          <w:lang w:val="nl-NL"/>
        </w:rPr>
        <w:t>Charles Musukwa</w:t>
      </w:r>
      <w:r w:rsidRPr="00DE1541">
        <w:rPr>
          <w:b/>
          <w:lang w:val="nl-NL"/>
        </w:rPr>
        <w:br/>
      </w:r>
      <w:hyperlink r:id="rId6" w:history="1">
        <w:r w:rsidRPr="00DE1541">
          <w:rPr>
            <w:rStyle w:val="Hyperlink"/>
            <w:b/>
            <w:lang w:val="nl-NL"/>
          </w:rPr>
          <w:t>c.musukwa@hotmail.com</w:t>
        </w:r>
      </w:hyperlink>
      <w:r w:rsidRPr="00DE1541">
        <w:rPr>
          <w:b/>
          <w:lang w:val="nl-NL"/>
        </w:rPr>
        <w:br/>
        <w:t>06 30451562</w:t>
      </w:r>
      <w:r w:rsidRPr="00DE1541">
        <w:rPr>
          <w:b/>
          <w:lang w:val="nl-NL"/>
        </w:rPr>
        <w:br/>
      </w:r>
      <w:hyperlink r:id="rId7" w:history="1">
        <w:r w:rsidRPr="00DE1541">
          <w:rPr>
            <w:rStyle w:val="Hyperlink"/>
            <w:b/>
            <w:lang w:val="nl-NL"/>
          </w:rPr>
          <w:t>9027106@student.zadkine.nl</w:t>
        </w:r>
      </w:hyperlink>
      <w:r w:rsidRPr="00DE1541">
        <w:rPr>
          <w:b/>
          <w:lang w:val="nl-NL"/>
        </w:rPr>
        <w:br/>
        <w:t>Rotterdam, Nederland</w:t>
      </w:r>
    </w:p>
    <w:p w14:paraId="76473023" w14:textId="77777777" w:rsidR="00DE1541" w:rsidRPr="00DE1541" w:rsidRDefault="00DE1541" w:rsidP="00DE1541">
      <w:pPr>
        <w:rPr>
          <w:b/>
          <w:bCs/>
          <w:lang w:val="nl-NL"/>
        </w:rPr>
      </w:pPr>
      <w:r w:rsidRPr="00DE1541">
        <w:rPr>
          <w:b/>
          <w:bCs/>
          <w:lang w:val="nl-NL"/>
        </w:rPr>
        <w:t>Sollicitatie Software Developer Stage</w:t>
      </w:r>
    </w:p>
    <w:p w14:paraId="240EA029" w14:textId="77777777" w:rsidR="00DE1541" w:rsidRPr="00DE1541" w:rsidRDefault="00DE1541" w:rsidP="00DE1541">
      <w:pPr>
        <w:rPr>
          <w:b/>
          <w:lang w:val="nl-NL"/>
        </w:rPr>
      </w:pPr>
      <w:r w:rsidRPr="00DE1541">
        <w:rPr>
          <w:b/>
          <w:lang w:val="nl-NL"/>
        </w:rPr>
        <w:t>Geachte heer/mevrouw,</w:t>
      </w:r>
    </w:p>
    <w:p w14:paraId="6022F8AB" w14:textId="77777777" w:rsidR="00DE1541" w:rsidRPr="00DE1541" w:rsidRDefault="00DE1541" w:rsidP="00DE1541">
      <w:pPr>
        <w:rPr>
          <w:bCs/>
          <w:lang w:val="nl-NL"/>
        </w:rPr>
      </w:pPr>
      <w:r w:rsidRPr="00DE1541">
        <w:rPr>
          <w:bCs/>
          <w:lang w:val="nl-NL"/>
        </w:rPr>
        <w:t>Mijn naam is Charles Musukwa, ik ben 19 jaar oud en zit momenteel in mijn derde jaar van de mbo-opleiding Niveau 4 Software Developer aan Techniek College Rotterdam.</w:t>
      </w:r>
    </w:p>
    <w:p w14:paraId="38AAA5AB" w14:textId="77777777" w:rsidR="00DE1541" w:rsidRPr="00DE1541" w:rsidRDefault="00DE1541" w:rsidP="00DE1541">
      <w:pPr>
        <w:rPr>
          <w:bCs/>
          <w:lang w:val="nl-NL"/>
        </w:rPr>
      </w:pPr>
      <w:r w:rsidRPr="00DE1541">
        <w:rPr>
          <w:bCs/>
          <w:lang w:val="nl-NL"/>
        </w:rPr>
        <w:t>Ik ben op zoek naar een stage van september 2026 tot en met juli 2027, met ongeveer 900–1200 stage-uren. Ik ben erg geïnteresseerd in een stage bij Interactive Solutions, omdat de werkzaamheden binnen de stage goed aansluiten bij mijn opleiding en mijn interesses in softwareontwikkeling.</w:t>
      </w:r>
    </w:p>
    <w:p w14:paraId="05A25A08" w14:textId="77777777" w:rsidR="00DE1541" w:rsidRPr="00DE1541" w:rsidRDefault="00DE1541" w:rsidP="00DE1541">
      <w:pPr>
        <w:rPr>
          <w:bCs/>
          <w:lang w:val="nl-NL"/>
        </w:rPr>
      </w:pPr>
      <w:r w:rsidRPr="00DE1541">
        <w:rPr>
          <w:bCs/>
          <w:lang w:val="nl-NL"/>
        </w:rPr>
        <w:t xml:space="preserve">Tijdens mijn opleiding heb ik ervaring opgedaan met HTML, CSS, </w:t>
      </w:r>
      <w:proofErr w:type="spellStart"/>
      <w:r w:rsidRPr="00DE1541">
        <w:rPr>
          <w:bCs/>
          <w:lang w:val="nl-NL"/>
        </w:rPr>
        <w:t>JavaScript</w:t>
      </w:r>
      <w:proofErr w:type="spellEnd"/>
      <w:r w:rsidRPr="00DE1541">
        <w:rPr>
          <w:bCs/>
          <w:lang w:val="nl-NL"/>
        </w:rPr>
        <w:t xml:space="preserve">, PHP en SQL. Daarnaast werk ik met GitHub, </w:t>
      </w:r>
      <w:proofErr w:type="spellStart"/>
      <w:r w:rsidRPr="00DE1541">
        <w:rPr>
          <w:bCs/>
          <w:lang w:val="nl-NL"/>
        </w:rPr>
        <w:t>Figma</w:t>
      </w:r>
      <w:proofErr w:type="spellEnd"/>
      <w:r w:rsidRPr="00DE1541">
        <w:rPr>
          <w:bCs/>
          <w:lang w:val="nl-NL"/>
        </w:rPr>
        <w:t xml:space="preserve">, XAMPP en Postman. Ik heb aan verschillende projecten gewerkt, waaronder </w:t>
      </w:r>
      <w:proofErr w:type="spellStart"/>
      <w:r w:rsidRPr="00DE1541">
        <w:rPr>
          <w:bCs/>
          <w:lang w:val="nl-NL"/>
        </w:rPr>
        <w:t>FitTrack</w:t>
      </w:r>
      <w:proofErr w:type="spellEnd"/>
      <w:r w:rsidRPr="00DE1541">
        <w:rPr>
          <w:bCs/>
          <w:lang w:val="nl-NL"/>
        </w:rPr>
        <w:t>, een webapplicatie voor het bijhouden van fitnessactiviteiten, en een Horror Escape Room-game. Door deze projecten heb ik ervaring opgedaan met het ontwikkelen van websites en applicaties, het werken met databases, het testen van functionaliteiten en het samenwerken binnen een team.</w:t>
      </w:r>
    </w:p>
    <w:p w14:paraId="40648E44" w14:textId="77777777" w:rsidR="00DE1541" w:rsidRPr="00DE1541" w:rsidRDefault="00DE1541" w:rsidP="00DE1541">
      <w:pPr>
        <w:rPr>
          <w:bCs/>
          <w:lang w:val="nl-NL"/>
        </w:rPr>
      </w:pPr>
      <w:r w:rsidRPr="00DE1541">
        <w:rPr>
          <w:bCs/>
          <w:lang w:val="nl-NL"/>
        </w:rPr>
        <w:t>Ik ben vooral geïnteresseerd in deze stage omdat Interactive Solutions werkt aan web- en mobiele applicaties, nieuwe softwareprojecten en bestaande softwareplatforms. Ik wil graag leren hoe softwareontwikkeling in een professionele werkomgeving wordt uitgevoerd en mijn vaardigheden verder verbeteren door mee te werken aan echte projecten. Ook wil ik graag leren van ervaren ontwikkelaars en bijdragen aan het team waar ik kan.</w:t>
      </w:r>
    </w:p>
    <w:p w14:paraId="6CB2AABB" w14:textId="77777777" w:rsidR="00DE1541" w:rsidRPr="00DE1541" w:rsidRDefault="00DE1541" w:rsidP="00DE1541">
      <w:pPr>
        <w:rPr>
          <w:bCs/>
          <w:lang w:val="nl-NL"/>
        </w:rPr>
      </w:pPr>
      <w:r w:rsidRPr="00DE1541">
        <w:rPr>
          <w:bCs/>
          <w:lang w:val="nl-NL"/>
        </w:rPr>
        <w:t>Ik ben gemotiveerd om te leren, sta open voor feedback en ben bereid om nieuwe uitdagingen aan te gaan. Ik wil graag mijn huidige vaardigheden inzetten en mij verder ontwikkelen als Software Developer.</w:t>
      </w:r>
    </w:p>
    <w:p w14:paraId="1D4CB495" w14:textId="77777777" w:rsidR="00DE1541" w:rsidRPr="00DE1541" w:rsidRDefault="00DE1541" w:rsidP="00DE1541">
      <w:pPr>
        <w:rPr>
          <w:bCs/>
          <w:lang w:val="nl-NL"/>
        </w:rPr>
      </w:pPr>
      <w:r w:rsidRPr="00DE1541">
        <w:rPr>
          <w:bCs/>
          <w:lang w:val="nl-NL"/>
        </w:rPr>
        <w:t>Bedankt voor het in overweging nemen van mijn sollicitatie. Ik zou graag de mogelijkheid krijgen om mijn motivatie en ervaring verder toe te lichten in een gesprek.</w:t>
      </w:r>
    </w:p>
    <w:p w14:paraId="22B87A4B" w14:textId="77777777" w:rsidR="00DE1541" w:rsidRPr="00DE1541" w:rsidRDefault="00DE1541" w:rsidP="00DE1541">
      <w:pPr>
        <w:rPr>
          <w:bCs/>
          <w:lang w:val="nl-NL"/>
        </w:rPr>
      </w:pPr>
      <w:r w:rsidRPr="00DE1541">
        <w:rPr>
          <w:bCs/>
          <w:lang w:val="nl-NL"/>
        </w:rPr>
        <w:t>Met vriendelijke groet,</w:t>
      </w:r>
    </w:p>
    <w:p w14:paraId="1A3851A3" w14:textId="77777777" w:rsidR="00DE1541" w:rsidRPr="00DE1541" w:rsidRDefault="00DE1541" w:rsidP="00DE1541">
      <w:pPr>
        <w:rPr>
          <w:bCs/>
          <w:lang w:val="nl-NL"/>
        </w:rPr>
      </w:pPr>
      <w:r w:rsidRPr="00DE1541">
        <w:rPr>
          <w:bCs/>
          <w:lang w:val="nl-NL"/>
        </w:rPr>
        <w:t>Charles Musukwa</w:t>
      </w:r>
    </w:p>
    <w:p w14:paraId="1297C28E" w14:textId="7544A5BD" w:rsidR="00C607E1" w:rsidRPr="00DE1541" w:rsidRDefault="00C607E1" w:rsidP="00DE1541"/>
    <w:sectPr w:rsidR="00C607E1" w:rsidRPr="00DE1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011517354">
    <w:abstractNumId w:val="8"/>
  </w:num>
  <w:num w:numId="2" w16cid:durableId="492448636">
    <w:abstractNumId w:val="6"/>
  </w:num>
  <w:num w:numId="3" w16cid:durableId="1710911176">
    <w:abstractNumId w:val="5"/>
  </w:num>
  <w:num w:numId="4" w16cid:durableId="1533886613">
    <w:abstractNumId w:val="4"/>
  </w:num>
  <w:num w:numId="5" w16cid:durableId="1239629373">
    <w:abstractNumId w:val="7"/>
  </w:num>
  <w:num w:numId="6" w16cid:durableId="258687078">
    <w:abstractNumId w:val="3"/>
  </w:num>
  <w:num w:numId="7" w16cid:durableId="1254777719">
    <w:abstractNumId w:val="2"/>
  </w:num>
  <w:num w:numId="8" w16cid:durableId="1058238264">
    <w:abstractNumId w:val="1"/>
  </w:num>
  <w:num w:numId="9" w16cid:durableId="144141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607E1"/>
    <w:rsid w:val="00CB0664"/>
    <w:rsid w:val="00DD336F"/>
    <w:rsid w:val="00DE15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EFD78"/>
  <w14:defaultImageDpi w14:val="300"/>
  <w15:docId w15:val="{1E055CE6-5195-4098-AE9E-229B5E08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rial" w:hAnsi="Arial"/>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Standaardalinea-lettertype"/>
    <w:uiPriority w:val="99"/>
    <w:unhideWhenUsed/>
    <w:rsid w:val="00DE1541"/>
    <w:rPr>
      <w:color w:val="0000FF" w:themeColor="hyperlink"/>
      <w:u w:val="single"/>
    </w:rPr>
  </w:style>
  <w:style w:type="character" w:styleId="Onopgelostemelding">
    <w:name w:val="Unresolved Mention"/>
    <w:basedOn w:val="Standaardalinea-lettertype"/>
    <w:uiPriority w:val="99"/>
    <w:semiHidden/>
    <w:unhideWhenUsed/>
    <w:rsid w:val="00DE15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9027106@student.zadkine.n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musukwa@hot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312</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Musukwa</cp:lastModifiedBy>
  <cp:revision>2</cp:revision>
  <dcterms:created xsi:type="dcterms:W3CDTF">2026-09-24T08:36:00Z</dcterms:created>
  <dcterms:modified xsi:type="dcterms:W3CDTF">2026-09-24T08:36:00Z</dcterms:modified>
  <cp:category/>
</cp:coreProperties>
</file>