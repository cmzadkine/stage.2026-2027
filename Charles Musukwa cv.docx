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903720" cy="1380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es_musukwa_header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13807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920"/>
      </w:tblGrid>
      <w:tr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0F0F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</w:p>
          <w:p>
            <w:pPr>
              <w:spacing w:before="140" w:after="60"/>
            </w:pPr>
            <w:r>
              <w:rPr>
                <w:b/>
                <w:sz w:val="20"/>
              </w:rPr>
              <w:t>CONTACT</w:t>
            </w:r>
          </w:p>
          <w:p>
            <w:pPr>
              <w:spacing w:after="40"/>
            </w:pPr>
            <w:r>
              <w:t>c.musukwa@hotmail.com</w:t>
            </w:r>
          </w:p>
          <w:p>
            <w:pPr>
              <w:spacing w:after="40"/>
            </w:pPr>
            <w:r>
              <w:t>06 30451562</w:t>
            </w:r>
          </w:p>
          <w:p>
            <w:pPr>
              <w:spacing w:after="40"/>
            </w:pPr>
            <w:r>
              <w:t>Rotterdam, Netherlands</w:t>
            </w:r>
          </w:p>
          <w:p>
            <w:pPr>
              <w:spacing w:after="40"/>
            </w:pPr>
            <w:r>
              <w:t>9027106@student.zadkine.nl</w:t>
            </w:r>
          </w:p>
          <w:p>
            <w:pPr>
              <w:spacing w:before="140" w:after="60"/>
            </w:pPr>
            <w:r>
              <w:rPr>
                <w:b/>
                <w:sz w:val="20"/>
              </w:rPr>
              <w:t>SKILLS</w:t>
            </w:r>
          </w:p>
          <w:p>
            <w:pPr>
              <w:spacing w:after="40"/>
            </w:pPr>
            <w:r>
              <w:t>HTML</w:t>
            </w:r>
          </w:p>
          <w:p>
            <w:pPr>
              <w:spacing w:after="40"/>
            </w:pPr>
            <w:r>
              <w:t>CSS</w:t>
            </w:r>
          </w:p>
          <w:p>
            <w:pPr>
              <w:spacing w:after="40"/>
            </w:pPr>
            <w:r>
              <w:t>JavaScript</w:t>
            </w:r>
          </w:p>
          <w:p>
            <w:pPr>
              <w:spacing w:after="40"/>
            </w:pPr>
            <w:r>
              <w:t>PHP</w:t>
            </w:r>
          </w:p>
          <w:p>
            <w:pPr>
              <w:spacing w:after="40"/>
            </w:pPr>
            <w:r>
              <w:t>SQL / MySQL</w:t>
            </w:r>
          </w:p>
          <w:p>
            <w:pPr>
              <w:spacing w:after="40"/>
            </w:pPr>
            <w:r>
              <w:t>GitHub</w:t>
            </w:r>
          </w:p>
          <w:p>
            <w:pPr>
              <w:spacing w:after="40"/>
            </w:pPr>
            <w:r>
              <w:t>Figma</w:t>
            </w:r>
          </w:p>
          <w:p>
            <w:pPr>
              <w:spacing w:after="40"/>
            </w:pPr>
            <w:r>
              <w:t>XAMPP</w:t>
            </w:r>
          </w:p>
          <w:p>
            <w:pPr>
              <w:spacing w:after="40"/>
            </w:pPr>
            <w:r>
              <w:t>Postman</w:t>
            </w:r>
          </w:p>
          <w:p>
            <w:pPr>
              <w:spacing w:after="40"/>
            </w:pPr>
            <w:r>
              <w:t>Responsive Web Design</w:t>
            </w:r>
          </w:p>
          <w:p>
            <w:pPr>
              <w:spacing w:before="140" w:after="60"/>
            </w:pPr>
            <w:r>
              <w:rPr>
                <w:b/>
                <w:sz w:val="20"/>
              </w:rPr>
              <w:t>LANGUAGES</w:t>
            </w:r>
          </w:p>
          <w:p>
            <w:pPr>
              <w:spacing w:after="40"/>
            </w:pPr>
            <w:r>
              <w:t>Dutch – Fluent</w:t>
            </w:r>
          </w:p>
          <w:p>
            <w:pPr>
              <w:spacing w:after="40"/>
            </w:pPr>
            <w:r>
              <w:t>English – Good working proficiency</w:t>
            </w:r>
          </w:p>
          <w:p>
            <w:pPr>
              <w:spacing w:before="140" w:after="60"/>
            </w:pPr>
            <w:r>
              <w:rPr>
                <w:b/>
                <w:sz w:val="20"/>
              </w:rPr>
              <w:t>INTERESTS</w:t>
            </w:r>
          </w:p>
          <w:p>
            <w:pPr>
              <w:spacing w:after="40"/>
            </w:pPr>
            <w:r>
              <w:t>Web Development</w:t>
            </w:r>
          </w:p>
          <w:p>
            <w:pPr>
              <w:spacing w:after="40"/>
            </w:pPr>
            <w:r>
              <w:t>Software Development</w:t>
            </w:r>
          </w:p>
          <w:p>
            <w:pPr>
              <w:spacing w:after="40"/>
            </w:pPr>
            <w:r>
              <w:t>Technology</w:t>
            </w:r>
          </w:p>
          <w:p>
            <w:pPr>
              <w:spacing w:after="40"/>
            </w:pPr>
            <w:r>
              <w:t>Learning New Skills</w:t>
            </w:r>
          </w:p>
          <w:p>
            <w:pPr>
              <w:spacing w:after="40"/>
            </w:pPr>
            <w:r>
              <w:t>Creative Digital Projects</w:t>
            </w:r>
          </w:p>
        </w:tc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10" w:type="dxa"/>
              <w:start w:w="220" w:type="dxa"/>
              <w:bottom w:w="110" w:type="dxa"/>
              <w:end w:w="180" w:type="dxa"/>
            </w:tcMar>
          </w:tcPr>
          <w:p>
            <w:r/>
          </w:p>
          <w:p>
            <w:pPr>
              <w:spacing w:before="120" w:after="60"/>
              <w:pBdr>
                <w:bottom w:val="single" w:sz="6" w:space="2" w:color="808080"/>
              </w:pBdr>
            </w:pPr>
            <w:r>
              <w:rPr>
                <w:b/>
                <w:sz w:val="22"/>
              </w:rPr>
              <w:t>PROFILE</w:t>
            </w:r>
          </w:p>
          <w:p>
            <w:r>
              <w:t>I am a 19-year-old Software Developer student in my third year of an MBO Level 4 program at Techniek College Rotterdam in the Netherlands. I enjoy building websites and applications and learning new technologies. I am looking for an international internship where I can gain practical experience, contribute to real projects and further develop my skills in a professional environment.</w:t>
            </w:r>
          </w:p>
          <w:p>
            <w:pPr>
              <w:spacing w:before="120" w:after="60"/>
              <w:pBdr>
                <w:bottom w:val="single" w:sz="6" w:space="2" w:color="808080"/>
              </w:pBdr>
            </w:pPr>
            <w:r>
              <w:rPr>
                <w:b/>
                <w:sz w:val="22"/>
              </w:rPr>
              <w:t>EDUCATION</w:t>
            </w:r>
          </w:p>
          <w:p>
            <w:r>
              <w:rPr>
                <w:b/>
              </w:rPr>
              <w:t>Techniek College Rotterdam</w:t>
            </w:r>
            <w:r>
              <w:br/>
              <w:t>MBO Level 4 – Software Developer</w:t>
              <w:br/>
              <w:t>Third year – Current</w:t>
            </w:r>
          </w:p>
          <w:p>
            <w:pPr>
              <w:spacing w:before="120" w:after="60"/>
              <w:pBdr>
                <w:bottom w:val="single" w:sz="6" w:space="2" w:color="808080"/>
              </w:pBdr>
            </w:pPr>
            <w:r>
              <w:rPr>
                <w:b/>
                <w:sz w:val="22"/>
              </w:rPr>
              <w:t>PROJECTS</w:t>
            </w:r>
          </w:p>
          <w:p>
            <w:r>
              <w:rPr>
                <w:b/>
              </w:rPr>
              <w:t>FitTrack – Fitness Tracker Web Application</w:t>
            </w:r>
            <w:r>
              <w:br/>
              <w:t>Technologies: HTML, CSS, PHP, SQL</w:t>
            </w:r>
          </w:p>
          <w:p>
            <w:r>
              <w:t>Team school project. Built a fitness tracking web application with a front-end, PHP functionality and database integration.</w:t>
            </w:r>
          </w:p>
          <w:p>
            <w:r>
              <w:rPr>
                <w:b/>
              </w:rPr>
              <w:t>Horror Escape Room Game</w:t>
            </w:r>
            <w:r>
              <w:br/>
              <w:t>Technologies: HTML, CSS, JavaScript, PHP, MySQL</w:t>
            </w:r>
          </w:p>
          <w:p>
            <w:r>
              <w:t>Interactive web-based escape room game with multiple rooms and a final winning page. Worked on interactive elements, database functionality and website development.</w:t>
            </w:r>
          </w:p>
          <w:p>
            <w:pPr>
              <w:spacing w:before="120" w:after="60"/>
              <w:pBdr>
                <w:bottom w:val="single" w:sz="6" w:space="2" w:color="808080"/>
              </w:pBdr>
            </w:pPr>
            <w:r>
              <w:rPr>
                <w:b/>
                <w:sz w:val="22"/>
              </w:rPr>
              <w:t>INTERNSHIP</w:t>
            </w:r>
          </w:p>
          <w:p>
            <w:r>
              <w:t>September 2026 – July 2027</w:t>
              <w:br/>
              <w:t>Approximately 900–1200 hours</w:t>
              <w:br/>
              <w:t>Seeking an international Software Development internship in Spain.</w:t>
            </w:r>
          </w:p>
          <w:p>
            <w:pPr>
              <w:spacing w:before="120" w:after="60"/>
              <w:pBdr>
                <w:bottom w:val="single" w:sz="6" w:space="2" w:color="808080"/>
              </w:pBdr>
            </w:pPr>
            <w:r>
              <w:rPr>
                <w:b/>
                <w:sz w:val="22"/>
              </w:rPr>
              <w:t>ADDITIONAL INFORMATION</w:t>
            </w:r>
          </w:p>
          <w:p>
            <w:r>
              <w:t>Available for an internship in Marbella, Spain. Motivated to learn, work in a team and gain practical experience in an international environment.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32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CHARLES MUSUKWA  |  SOFTWARE DEVELOPER  |  INTERNSHIP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