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14ADE" w14:textId="77777777" w:rsidR="00180051" w:rsidRDefault="00000000" w:rsidP="003B49A5">
      <w:pPr>
        <w:spacing w:after="80"/>
      </w:pPr>
      <w:r>
        <w:rPr>
          <w:noProof/>
        </w:rPr>
        <w:drawing>
          <wp:inline distT="0" distB="0" distL="0" distR="0" wp14:anchorId="3283070E" wp14:editId="67B27621">
            <wp:extent cx="6903720" cy="13807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les_musukwa_header_final.png"/>
                    <pic:cNvPicPr/>
                  </pic:nvPicPr>
                  <pic:blipFill>
                    <a:blip r:embed="rId8"/>
                    <a:stretch>
                      <a:fillRect/>
                    </a:stretch>
                  </pic:blipFill>
                  <pic:spPr>
                    <a:xfrm>
                      <a:off x="0" y="0"/>
                      <a:ext cx="6903720" cy="1380744"/>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5472"/>
        <w:gridCol w:w="5472"/>
      </w:tblGrid>
      <w:tr w:rsidR="00180051" w:rsidRPr="003B49A5" w14:paraId="2D9B564C" w14:textId="1053B0E4">
        <w:trPr>
          <w:jc w:val="center"/>
        </w:trPr>
        <w:tc>
          <w:tcPr>
            <w:tcW w:w="5472" w:type="dxa"/>
            <w:tcBorders>
              <w:top w:val="nil"/>
              <w:left w:val="nil"/>
              <w:bottom w:val="nil"/>
              <w:right w:val="nil"/>
            </w:tcBorders>
            <w:shd w:val="clear" w:color="auto" w:fill="F0F0F0"/>
            <w:tcMar>
              <w:top w:w="110" w:type="dxa"/>
              <w:left w:w="130" w:type="dxa"/>
              <w:bottom w:w="110" w:type="dxa"/>
              <w:right w:w="130" w:type="dxa"/>
            </w:tcMar>
          </w:tcPr>
          <w:p w14:paraId="12321997" w14:textId="77777777" w:rsidR="00180051" w:rsidRDefault="00180051"/>
          <w:p w14:paraId="270C81C2" w14:textId="77777777" w:rsidR="00180051" w:rsidRDefault="00000000">
            <w:pPr>
              <w:spacing w:before="140"/>
            </w:pPr>
            <w:r>
              <w:rPr>
                <w:b/>
                <w:sz w:val="20"/>
              </w:rPr>
              <w:t>CONTACT</w:t>
            </w:r>
          </w:p>
          <w:p w14:paraId="25DAC964" w14:textId="77777777" w:rsidR="00180051" w:rsidRDefault="00000000">
            <w:pPr>
              <w:spacing w:after="40"/>
            </w:pPr>
            <w:r>
              <w:t>c.musukwa@hotmail.com</w:t>
            </w:r>
          </w:p>
          <w:p w14:paraId="556CD9F8" w14:textId="77777777" w:rsidR="00180051" w:rsidRDefault="00000000">
            <w:pPr>
              <w:spacing w:after="40"/>
            </w:pPr>
            <w:r>
              <w:t>06 30451562</w:t>
            </w:r>
          </w:p>
          <w:p w14:paraId="4BF2D45D" w14:textId="77777777" w:rsidR="00180051" w:rsidRPr="003B49A5" w:rsidRDefault="00000000">
            <w:pPr>
              <w:spacing w:after="40"/>
              <w:rPr>
                <w:lang w:val="nl-NL"/>
              </w:rPr>
            </w:pPr>
            <w:r w:rsidRPr="003B49A5">
              <w:rPr>
                <w:lang w:val="nl-NL"/>
              </w:rPr>
              <w:t>Rotterdam, Netherlands</w:t>
            </w:r>
          </w:p>
          <w:p w14:paraId="3DC9C263" w14:textId="77777777" w:rsidR="00180051" w:rsidRPr="003B49A5" w:rsidRDefault="00000000">
            <w:pPr>
              <w:spacing w:after="40"/>
              <w:rPr>
                <w:lang w:val="nl-NL"/>
              </w:rPr>
            </w:pPr>
            <w:r w:rsidRPr="003B49A5">
              <w:rPr>
                <w:lang w:val="nl-NL"/>
              </w:rPr>
              <w:t>9027106@student.zadkine.nl</w:t>
            </w:r>
          </w:p>
          <w:p w14:paraId="00331833" w14:textId="77777777" w:rsidR="00180051" w:rsidRPr="003B49A5" w:rsidRDefault="00000000">
            <w:pPr>
              <w:spacing w:before="140"/>
              <w:rPr>
                <w:lang w:val="nl-NL"/>
              </w:rPr>
            </w:pPr>
            <w:r w:rsidRPr="003B49A5">
              <w:rPr>
                <w:b/>
                <w:sz w:val="20"/>
                <w:lang w:val="nl-NL"/>
              </w:rPr>
              <w:t>SKILLS</w:t>
            </w:r>
          </w:p>
          <w:p w14:paraId="433413E6" w14:textId="77777777" w:rsidR="00180051" w:rsidRDefault="00000000">
            <w:pPr>
              <w:spacing w:after="40"/>
            </w:pPr>
            <w:r>
              <w:t>HTML</w:t>
            </w:r>
          </w:p>
          <w:p w14:paraId="3FEC4150" w14:textId="77777777" w:rsidR="00180051" w:rsidRDefault="00000000">
            <w:pPr>
              <w:spacing w:after="40"/>
            </w:pPr>
            <w:r>
              <w:t>CSS</w:t>
            </w:r>
          </w:p>
          <w:p w14:paraId="65926B5C" w14:textId="77777777" w:rsidR="00180051" w:rsidRDefault="00000000">
            <w:pPr>
              <w:spacing w:after="40"/>
            </w:pPr>
            <w:r>
              <w:t>JavaScript</w:t>
            </w:r>
          </w:p>
          <w:p w14:paraId="3D2D8555" w14:textId="77777777" w:rsidR="00180051" w:rsidRDefault="00000000">
            <w:pPr>
              <w:spacing w:after="40"/>
            </w:pPr>
            <w:r>
              <w:t>PHP</w:t>
            </w:r>
          </w:p>
          <w:p w14:paraId="1660F0B6" w14:textId="77777777" w:rsidR="00180051" w:rsidRDefault="00000000">
            <w:pPr>
              <w:spacing w:after="40"/>
            </w:pPr>
            <w:r>
              <w:t>SQL / MySQL</w:t>
            </w:r>
          </w:p>
          <w:p w14:paraId="1FFF4000" w14:textId="77777777" w:rsidR="00180051" w:rsidRDefault="00000000">
            <w:pPr>
              <w:spacing w:after="40"/>
            </w:pPr>
            <w:r>
              <w:t>GitHub</w:t>
            </w:r>
          </w:p>
          <w:p w14:paraId="1E46F739" w14:textId="77777777" w:rsidR="00180051" w:rsidRDefault="00000000">
            <w:pPr>
              <w:spacing w:after="40"/>
            </w:pPr>
            <w:r>
              <w:t>Figma</w:t>
            </w:r>
          </w:p>
          <w:p w14:paraId="23871A87" w14:textId="77777777" w:rsidR="00180051" w:rsidRDefault="00000000">
            <w:pPr>
              <w:spacing w:after="40"/>
            </w:pPr>
            <w:r>
              <w:t>XAMPP</w:t>
            </w:r>
          </w:p>
          <w:p w14:paraId="11117833" w14:textId="77777777" w:rsidR="00180051" w:rsidRDefault="00000000">
            <w:pPr>
              <w:spacing w:after="40"/>
            </w:pPr>
            <w:r>
              <w:t>Postman</w:t>
            </w:r>
          </w:p>
          <w:p w14:paraId="663CF71F" w14:textId="77777777" w:rsidR="00180051" w:rsidRDefault="00000000">
            <w:pPr>
              <w:spacing w:after="40"/>
            </w:pPr>
            <w:r>
              <w:t>Responsive Web Design</w:t>
            </w:r>
          </w:p>
          <w:p w14:paraId="25A7C5B7" w14:textId="3058CAA8" w:rsidR="003B49A5" w:rsidRDefault="003B49A5">
            <w:pPr>
              <w:spacing w:before="140"/>
              <w:rPr>
                <w:b/>
                <w:sz w:val="20"/>
                <w:lang w:val="nl-NL"/>
              </w:rPr>
            </w:pPr>
            <w:r w:rsidRPr="003B49A5">
              <w:rPr>
                <w:b/>
                <w:sz w:val="20"/>
                <w:lang w:val="nl-NL"/>
              </w:rPr>
              <w:t>TALEN</w:t>
            </w:r>
          </w:p>
          <w:p w14:paraId="0E3C1A19" w14:textId="6E9CA129" w:rsidR="003B49A5" w:rsidRDefault="003B49A5">
            <w:pPr>
              <w:spacing w:before="140"/>
              <w:rPr>
                <w:bCs/>
                <w:sz w:val="20"/>
                <w:lang w:val="nl-NL"/>
              </w:rPr>
            </w:pPr>
            <w:r w:rsidRPr="003B49A5">
              <w:rPr>
                <w:b/>
                <w:sz w:val="20"/>
                <w:lang w:val="nl-NL"/>
              </w:rPr>
              <w:t xml:space="preserve"> </w:t>
            </w:r>
            <w:r w:rsidRPr="003B49A5">
              <w:rPr>
                <w:bCs/>
                <w:sz w:val="20"/>
                <w:lang w:val="nl-NL"/>
              </w:rPr>
              <w:t>Nederlan</w:t>
            </w:r>
            <w:r>
              <w:rPr>
                <w:bCs/>
                <w:sz w:val="20"/>
                <w:lang w:val="nl-NL"/>
              </w:rPr>
              <w:t>d</w:t>
            </w:r>
          </w:p>
          <w:p w14:paraId="563F3EBC" w14:textId="7FC5AB28" w:rsidR="003B49A5" w:rsidRDefault="003B49A5">
            <w:pPr>
              <w:spacing w:before="140"/>
              <w:rPr>
                <w:bCs/>
                <w:sz w:val="20"/>
                <w:lang w:val="nl-NL"/>
              </w:rPr>
            </w:pPr>
            <w:proofErr w:type="spellStart"/>
            <w:r>
              <w:rPr>
                <w:bCs/>
                <w:sz w:val="20"/>
                <w:lang w:val="nl-NL"/>
              </w:rPr>
              <w:t>engels</w:t>
            </w:r>
            <w:proofErr w:type="spellEnd"/>
          </w:p>
          <w:p w14:paraId="2DA12FA2" w14:textId="137C4442" w:rsidR="003B49A5" w:rsidRPr="003B49A5" w:rsidRDefault="003B49A5">
            <w:pPr>
              <w:spacing w:after="40"/>
              <w:rPr>
                <w:b/>
                <w:bCs/>
                <w:lang w:val="nl-NL"/>
              </w:rPr>
            </w:pPr>
            <w:r w:rsidRPr="003B49A5">
              <w:rPr>
                <w:b/>
                <w:bCs/>
                <w:lang w:val="nl-NL"/>
              </w:rPr>
              <w:t>Web ontwikkeling</w:t>
            </w:r>
            <w:r w:rsidRPr="003B49A5">
              <w:rPr>
                <w:b/>
                <w:bCs/>
                <w:lang w:val="nl-NL"/>
              </w:rPr>
              <w:t xml:space="preserve"> </w:t>
            </w:r>
          </w:p>
          <w:p w14:paraId="445B7C4B" w14:textId="04BC1142" w:rsidR="003B49A5" w:rsidRDefault="003B49A5">
            <w:pPr>
              <w:spacing w:after="40"/>
              <w:rPr>
                <w:lang w:val="nl-NL"/>
              </w:rPr>
            </w:pPr>
            <w:r w:rsidRPr="003B49A5">
              <w:rPr>
                <w:lang w:val="nl-NL"/>
              </w:rPr>
              <w:t>Softwareontwikkeling</w:t>
            </w:r>
          </w:p>
          <w:p w14:paraId="0966E52C" w14:textId="77777777" w:rsidR="003B49A5" w:rsidRDefault="003B49A5">
            <w:pPr>
              <w:spacing w:after="40"/>
              <w:rPr>
                <w:lang w:val="nl-NL"/>
              </w:rPr>
            </w:pPr>
            <w:r w:rsidRPr="003B49A5">
              <w:rPr>
                <w:lang w:val="nl-NL"/>
              </w:rPr>
              <w:t xml:space="preserve"> Technologie</w:t>
            </w:r>
          </w:p>
          <w:p w14:paraId="044293D7" w14:textId="77777777" w:rsidR="003B49A5" w:rsidRDefault="003B49A5">
            <w:pPr>
              <w:spacing w:after="40"/>
              <w:rPr>
                <w:lang w:val="nl-NL"/>
              </w:rPr>
            </w:pPr>
            <w:r w:rsidRPr="003B49A5">
              <w:rPr>
                <w:lang w:val="nl-NL"/>
              </w:rPr>
              <w:t xml:space="preserve"> Nieuwe vaardigheden leren</w:t>
            </w:r>
          </w:p>
          <w:p w14:paraId="20BBFE55" w14:textId="4B728AC5" w:rsidR="00180051" w:rsidRPr="003B49A5" w:rsidRDefault="003B49A5">
            <w:pPr>
              <w:spacing w:after="40"/>
              <w:rPr>
                <w:lang w:val="nl-NL"/>
              </w:rPr>
            </w:pPr>
            <w:r w:rsidRPr="003B49A5">
              <w:rPr>
                <w:lang w:val="nl-NL"/>
              </w:rPr>
              <w:t xml:space="preserve"> Creatieve Digitale Projecten</w:t>
            </w:r>
          </w:p>
        </w:tc>
        <w:tc>
          <w:tcPr>
            <w:tcW w:w="5472" w:type="dxa"/>
            <w:tcBorders>
              <w:top w:val="nil"/>
              <w:left w:val="nil"/>
              <w:bottom w:val="nil"/>
              <w:right w:val="nil"/>
            </w:tcBorders>
            <w:tcMar>
              <w:top w:w="110" w:type="dxa"/>
              <w:left w:w="220" w:type="dxa"/>
              <w:bottom w:w="110" w:type="dxa"/>
              <w:right w:w="180" w:type="dxa"/>
            </w:tcMar>
          </w:tcPr>
          <w:p w14:paraId="6718B5D4" w14:textId="77777777" w:rsidR="00180051" w:rsidRPr="003B49A5" w:rsidRDefault="00180051">
            <w:pPr>
              <w:rPr>
                <w:lang w:val="nl-NL"/>
              </w:rPr>
            </w:pPr>
          </w:p>
          <w:p w14:paraId="3A0473A3" w14:textId="77777777" w:rsidR="00180051" w:rsidRDefault="00000000">
            <w:pPr>
              <w:pBdr>
                <w:bottom w:val="single" w:sz="6" w:space="2" w:color="808080"/>
              </w:pBdr>
              <w:spacing w:before="120"/>
            </w:pPr>
            <w:r>
              <w:rPr>
                <w:b/>
                <w:sz w:val="22"/>
              </w:rPr>
              <w:t>PROFILE</w:t>
            </w:r>
          </w:p>
          <w:p w14:paraId="220AB1F6" w14:textId="6F611687" w:rsidR="00180051" w:rsidRPr="003B49A5" w:rsidRDefault="003B49A5">
            <w:pPr>
              <w:pBdr>
                <w:bottom w:val="single" w:sz="6" w:space="2" w:color="808080"/>
              </w:pBdr>
              <w:spacing w:before="120"/>
              <w:rPr>
                <w:lang w:val="nl-NL"/>
              </w:rPr>
            </w:pPr>
            <w:r w:rsidRPr="003B49A5">
              <w:rPr>
                <w:lang w:val="nl-NL"/>
              </w:rPr>
              <w:t xml:space="preserve">Ik ben een 19-jarige student Software Developer in mijn derde jaar van een MBO Level 4-programma aan Techniek College Rotterdam in Nederland. Ik bouw graag websites en applicaties en leer nieuwe technologieën. Ik ben op zoek naar een internationale stage waar ik praktische ervaring kan opdoen, kan bijdragen aan echte projecten en mijn vaardigheden verder kan ontwikkelen in een professionele omgeving. </w:t>
            </w:r>
            <w:r w:rsidR="00000000" w:rsidRPr="003B49A5">
              <w:rPr>
                <w:b/>
                <w:sz w:val="22"/>
                <w:lang w:val="nl-NL"/>
              </w:rPr>
              <w:t>EDUCATION</w:t>
            </w:r>
          </w:p>
          <w:p w14:paraId="0F59E869" w14:textId="0E0737BA" w:rsidR="00180051" w:rsidRPr="003B49A5" w:rsidRDefault="00000000">
            <w:pPr>
              <w:rPr>
                <w:lang w:val="nl-NL"/>
              </w:rPr>
            </w:pPr>
            <w:r w:rsidRPr="003B49A5">
              <w:rPr>
                <w:b/>
                <w:lang w:val="nl-NL"/>
              </w:rPr>
              <w:t>Techniek College Rotterdam</w:t>
            </w:r>
            <w:r w:rsidRPr="003B49A5">
              <w:rPr>
                <w:lang w:val="nl-NL"/>
              </w:rPr>
              <w:br/>
              <w:t xml:space="preserve">MBO </w:t>
            </w:r>
            <w:r w:rsidR="003B49A5" w:rsidRPr="003B49A5">
              <w:rPr>
                <w:lang w:val="nl-NL"/>
              </w:rPr>
              <w:t>niveau</w:t>
            </w:r>
            <w:r w:rsidRPr="003B49A5">
              <w:rPr>
                <w:lang w:val="nl-NL"/>
              </w:rPr>
              <w:t xml:space="preserve"> 4 – Software Developer</w:t>
            </w:r>
            <w:r w:rsidRPr="003B49A5">
              <w:rPr>
                <w:lang w:val="nl-NL"/>
              </w:rPr>
              <w:br/>
            </w:r>
            <w:r w:rsidR="003B49A5" w:rsidRPr="003B49A5">
              <w:rPr>
                <w:lang w:val="nl-NL"/>
              </w:rPr>
              <w:t xml:space="preserve">3 de jaar </w:t>
            </w:r>
            <w:r w:rsidRPr="003B49A5">
              <w:rPr>
                <w:lang w:val="nl-NL"/>
              </w:rPr>
              <w:t xml:space="preserve">– </w:t>
            </w:r>
            <w:r w:rsidR="003B49A5">
              <w:rPr>
                <w:lang w:val="nl-NL"/>
              </w:rPr>
              <w:t>mbo</w:t>
            </w:r>
          </w:p>
          <w:p w14:paraId="0735C6E9" w14:textId="77777777" w:rsidR="00180051" w:rsidRDefault="00000000">
            <w:pPr>
              <w:pBdr>
                <w:bottom w:val="single" w:sz="6" w:space="2" w:color="808080"/>
              </w:pBdr>
              <w:spacing w:before="120"/>
            </w:pPr>
            <w:r>
              <w:rPr>
                <w:b/>
                <w:sz w:val="22"/>
              </w:rPr>
              <w:t>PROJECTS</w:t>
            </w:r>
          </w:p>
          <w:p w14:paraId="0E939854" w14:textId="77777777" w:rsidR="003B49A5" w:rsidRPr="003B49A5" w:rsidRDefault="00000000" w:rsidP="003B49A5">
            <w:pPr>
              <w:rPr>
                <w:lang w:val="nl-NL"/>
              </w:rPr>
            </w:pPr>
            <w:r>
              <w:rPr>
                <w:b/>
              </w:rPr>
              <w:t>FitTrack – Fitness Tracker Web Application</w:t>
            </w:r>
            <w:r>
              <w:br/>
            </w:r>
            <w:proofErr w:type="spellStart"/>
            <w:r w:rsidR="003B49A5" w:rsidRPr="003B49A5">
              <w:rPr>
                <w:b/>
                <w:bCs/>
              </w:rPr>
              <w:t>Technologieën</w:t>
            </w:r>
            <w:proofErr w:type="spellEnd"/>
            <w:r w:rsidR="003B49A5" w:rsidRPr="003B49A5">
              <w:rPr>
                <w:b/>
                <w:bCs/>
              </w:rPr>
              <w:t>:</w:t>
            </w:r>
            <w:r w:rsidR="003B49A5" w:rsidRPr="003B49A5">
              <w:t xml:space="preserve"> HTML, CSS, PHP, SQL</w:t>
            </w:r>
            <w:r w:rsidR="003B49A5" w:rsidRPr="003B49A5">
              <w:br/>
            </w:r>
            <w:proofErr w:type="spellStart"/>
            <w:r w:rsidR="003B49A5" w:rsidRPr="003B49A5">
              <w:t>Schoolproject</w:t>
            </w:r>
            <w:proofErr w:type="spellEnd"/>
            <w:r w:rsidR="003B49A5" w:rsidRPr="003B49A5">
              <w:t xml:space="preserve"> in </w:t>
            </w:r>
            <w:proofErr w:type="spellStart"/>
            <w:r w:rsidR="003B49A5" w:rsidRPr="003B49A5">
              <w:t>teamverband</w:t>
            </w:r>
            <w:proofErr w:type="spellEnd"/>
            <w:r w:rsidR="003B49A5" w:rsidRPr="003B49A5">
              <w:t xml:space="preserve">. </w:t>
            </w:r>
            <w:r w:rsidR="003B49A5" w:rsidRPr="003B49A5">
              <w:rPr>
                <w:lang w:val="nl-NL"/>
              </w:rPr>
              <w:t>Een webapplicatie ontwikkeld voor het bijhouden van fitnessactiviteiten. Gewerkt aan de front-end, PHP-functionaliteiten en de koppeling met een database.</w:t>
            </w:r>
          </w:p>
          <w:p w14:paraId="4F478FDA" w14:textId="77777777" w:rsidR="003B49A5" w:rsidRPr="003B49A5" w:rsidRDefault="003B49A5" w:rsidP="003B49A5">
            <w:pPr>
              <w:rPr>
                <w:b/>
                <w:bCs/>
                <w:lang w:val="nl-NL"/>
              </w:rPr>
            </w:pPr>
            <w:r w:rsidRPr="003B49A5">
              <w:rPr>
                <w:b/>
                <w:bCs/>
                <w:lang w:val="nl-NL"/>
              </w:rPr>
              <w:t>Horror Escape Room Game</w:t>
            </w:r>
          </w:p>
          <w:p w14:paraId="07668706" w14:textId="77777777" w:rsidR="003B49A5" w:rsidRPr="003B49A5" w:rsidRDefault="003B49A5" w:rsidP="003B49A5">
            <w:pPr>
              <w:rPr>
                <w:lang w:val="nl-NL"/>
              </w:rPr>
            </w:pPr>
            <w:r w:rsidRPr="003B49A5">
              <w:rPr>
                <w:b/>
                <w:bCs/>
                <w:lang w:val="nl-NL"/>
              </w:rPr>
              <w:t>Technologieën:</w:t>
            </w:r>
            <w:r w:rsidRPr="003B49A5">
              <w:rPr>
                <w:lang w:val="nl-NL"/>
              </w:rPr>
              <w:t xml:space="preserve"> HTML, CSS, </w:t>
            </w:r>
            <w:proofErr w:type="spellStart"/>
            <w:r w:rsidRPr="003B49A5">
              <w:rPr>
                <w:lang w:val="nl-NL"/>
              </w:rPr>
              <w:t>JavaScript</w:t>
            </w:r>
            <w:proofErr w:type="spellEnd"/>
            <w:r w:rsidRPr="003B49A5">
              <w:rPr>
                <w:lang w:val="nl-NL"/>
              </w:rPr>
              <w:t xml:space="preserve">, PHP, </w:t>
            </w:r>
            <w:proofErr w:type="spellStart"/>
            <w:r w:rsidRPr="003B49A5">
              <w:rPr>
                <w:lang w:val="nl-NL"/>
              </w:rPr>
              <w:t>MySQL</w:t>
            </w:r>
            <w:proofErr w:type="spellEnd"/>
            <w:r w:rsidRPr="003B49A5">
              <w:rPr>
                <w:lang w:val="nl-NL"/>
              </w:rPr>
              <w:br/>
              <w:t>Een interactieve online escape room game ontwikkeld met meerdere kamers en een eindpagina. Gewerkt aan interactieve elementen, databasefunctionaliteiten en de ontwikkeling van de website.</w:t>
            </w:r>
          </w:p>
          <w:p w14:paraId="139BCFC9" w14:textId="0356A915" w:rsidR="00180051" w:rsidRDefault="00000000">
            <w:r>
              <w:t>.</w:t>
            </w:r>
          </w:p>
          <w:p w14:paraId="5B7F081E" w14:textId="77777777" w:rsidR="00180051" w:rsidRDefault="00000000">
            <w:pPr>
              <w:pBdr>
                <w:bottom w:val="single" w:sz="6" w:space="2" w:color="808080"/>
              </w:pBdr>
              <w:spacing w:before="120"/>
            </w:pPr>
            <w:r>
              <w:rPr>
                <w:b/>
                <w:sz w:val="22"/>
              </w:rPr>
              <w:t>INTERNSHIP</w:t>
            </w:r>
          </w:p>
          <w:p w14:paraId="4B0F862D" w14:textId="05E93881" w:rsidR="00180051" w:rsidRPr="003B49A5" w:rsidRDefault="003B49A5" w:rsidP="003B49A5">
            <w:pPr>
              <w:rPr>
                <w:lang w:val="nl-NL"/>
              </w:rPr>
            </w:pPr>
            <w:r w:rsidRPr="003B49A5">
              <w:rPr>
                <w:lang w:val="nl-NL"/>
              </w:rPr>
              <w:t>September 2026 – juli 2027 Ongeveer 900–1200 uur Op zoek naar internationale software.</w:t>
            </w:r>
          </w:p>
        </w:tc>
      </w:tr>
    </w:tbl>
    <w:p w14:paraId="3B4A754E" w14:textId="77777777" w:rsidR="00CD65D2" w:rsidRPr="003B49A5" w:rsidRDefault="00CD65D2">
      <w:pPr>
        <w:rPr>
          <w:lang w:val="nl-NL"/>
        </w:rPr>
      </w:pPr>
    </w:p>
    <w:sectPr w:rsidR="00CD65D2" w:rsidRPr="003B49A5" w:rsidSect="00034616">
      <w:footerReference w:type="default" r:id="rId9"/>
      <w:pgSz w:w="12240" w:h="15840"/>
      <w:pgMar w:top="432" w:right="648" w:bottom="504"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0C5D1" w14:textId="77777777" w:rsidR="00CD65D2" w:rsidRDefault="00CD65D2">
      <w:pPr>
        <w:spacing w:after="0" w:line="240" w:lineRule="auto"/>
      </w:pPr>
      <w:r>
        <w:separator/>
      </w:r>
    </w:p>
  </w:endnote>
  <w:endnote w:type="continuationSeparator" w:id="0">
    <w:p w14:paraId="42DFFFAB" w14:textId="77777777" w:rsidR="00CD65D2" w:rsidRDefault="00CD6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E679E" w14:textId="77777777" w:rsidR="00180051" w:rsidRDefault="00000000">
    <w:pPr>
      <w:pStyle w:val="Voettekst"/>
      <w:jc w:val="center"/>
    </w:pPr>
    <w:r>
      <w:rPr>
        <w:sz w:val="15"/>
      </w:rPr>
      <w:t>CHARLES MUSUKWA  |  SOFTWARE DEVELOPER  |  INTERNSHIP APPLICATION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40523" w14:textId="77777777" w:rsidR="00CD65D2" w:rsidRDefault="00CD65D2">
      <w:pPr>
        <w:spacing w:after="0" w:line="240" w:lineRule="auto"/>
      </w:pPr>
      <w:r>
        <w:separator/>
      </w:r>
    </w:p>
  </w:footnote>
  <w:footnote w:type="continuationSeparator" w:id="0">
    <w:p w14:paraId="131C2C58" w14:textId="77777777" w:rsidR="00CD65D2" w:rsidRDefault="00CD65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2073308477">
    <w:abstractNumId w:val="8"/>
  </w:num>
  <w:num w:numId="2" w16cid:durableId="787238088">
    <w:abstractNumId w:val="6"/>
  </w:num>
  <w:num w:numId="3" w16cid:durableId="806750042">
    <w:abstractNumId w:val="5"/>
  </w:num>
  <w:num w:numId="4" w16cid:durableId="1828982507">
    <w:abstractNumId w:val="4"/>
  </w:num>
  <w:num w:numId="5" w16cid:durableId="532038834">
    <w:abstractNumId w:val="7"/>
  </w:num>
  <w:num w:numId="6" w16cid:durableId="452752637">
    <w:abstractNumId w:val="3"/>
  </w:num>
  <w:num w:numId="7" w16cid:durableId="1041589530">
    <w:abstractNumId w:val="2"/>
  </w:num>
  <w:num w:numId="8" w16cid:durableId="513347780">
    <w:abstractNumId w:val="1"/>
  </w:num>
  <w:num w:numId="9" w16cid:durableId="87311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0051"/>
    <w:rsid w:val="0029639D"/>
    <w:rsid w:val="00326F90"/>
    <w:rsid w:val="003B49A5"/>
    <w:rsid w:val="00736ED8"/>
    <w:rsid w:val="00AA1D8D"/>
    <w:rsid w:val="00B47730"/>
    <w:rsid w:val="00CB0664"/>
    <w:rsid w:val="00CD65D2"/>
    <w:rsid w:val="00DD33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8FB01"/>
  <w14:defaultImageDpi w14:val="300"/>
  <w15:docId w15:val="{1E055CE6-5195-4098-AE9E-229B5E083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pPr>
      <w:spacing w:after="60"/>
    </w:pPr>
    <w:rPr>
      <w:rFonts w:ascii="Arial" w:eastAsia="Arial" w:hAnsi="Arial"/>
      <w:sz w:val="18"/>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223</Words>
  <Characters>1232</Characters>
  <Application>Microsoft Office Word</Application>
  <DocSecurity>0</DocSecurity>
  <Lines>10</Lines>
  <Paragraphs>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Charles Musukwa</cp:lastModifiedBy>
  <cp:revision>2</cp:revision>
  <dcterms:created xsi:type="dcterms:W3CDTF">2026-09-24T08:48:00Z</dcterms:created>
  <dcterms:modified xsi:type="dcterms:W3CDTF">2026-09-24T08:48:00Z</dcterms:modified>
  <cp:category/>
</cp:coreProperties>
</file>